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CLIENT ASSESSMENT &amp; HEALTH QUESTIONNAIRE</w:t>
      </w:r>
    </w:p>
    <w:p>
      <w:r>
        <w:rPr>
          <w:b/>
        </w:rPr>
        <w:t>Coach: CA Harshul Mehta</w:t>
        <w:br/>
      </w:r>
      <w:r>
        <w:t>Certified Nutrition Coach | 10+ Years in Fitness Industry</w:t>
        <w:br/>
      </w:r>
      <w:r>
        <w:t>Please complete this form accurately. This helps me prepare a fully personalized nutrition and workout plan.</w:t>
      </w:r>
    </w:p>
    <w:p>
      <w:pPr>
        <w:pStyle w:val="Heading2"/>
      </w:pPr>
      <w:r>
        <w:rPr>
          <w:color w:val="B8860B"/>
        </w:rPr>
        <w:t>Personal Information</w:t>
      </w:r>
    </w:p>
    <w:p>
      <w:r>
        <w:t>Full Name: ______________________________</w:t>
      </w:r>
    </w:p>
    <w:p>
      <w:r>
        <w:t>Age: ______________________________</w:t>
      </w:r>
    </w:p>
    <w:p>
      <w:r>
        <w:t>Date of Birth: ______________________________</w:t>
      </w:r>
    </w:p>
    <w:p>
      <w:r>
        <w:t>Gender: ______________________________</w:t>
      </w:r>
    </w:p>
    <w:p>
      <w:r>
        <w:t>Occupation: ______________________________</w:t>
      </w:r>
    </w:p>
    <w:p>
      <w:r>
        <w:t>City: ______________________________</w:t>
      </w:r>
    </w:p>
    <w:p>
      <w:r>
        <w:t>WhatsApp: ______________________________</w:t>
      </w:r>
    </w:p>
    <w:p>
      <w:r>
        <w:t>Email: ______________________________</w:t>
      </w:r>
    </w:p>
    <w:p>
      <w:pPr>
        <w:pStyle w:val="Heading2"/>
      </w:pPr>
      <w:r>
        <w:rPr>
          <w:color w:val="B8860B"/>
        </w:rPr>
        <w:t>Body Measurements</w:t>
      </w:r>
    </w:p>
    <w:p>
      <w:r>
        <w:t>Height (cm): ______________________________</w:t>
      </w:r>
    </w:p>
    <w:p>
      <w:r>
        <w:t>Current Weight (kg): ______________________________</w:t>
      </w:r>
    </w:p>
    <w:p>
      <w:r>
        <w:t>Target Weight (kg): ______________________________</w:t>
      </w:r>
    </w:p>
    <w:p>
      <w:r>
        <w:t>Chest: ______________________________</w:t>
      </w:r>
    </w:p>
    <w:p>
      <w:r>
        <w:t>Waist: ______________________________</w:t>
      </w:r>
    </w:p>
    <w:p>
      <w:r>
        <w:t>Hips: ______________________________</w:t>
      </w:r>
    </w:p>
    <w:p>
      <w:r>
        <w:t>Right Arm: ______________________________</w:t>
      </w:r>
    </w:p>
    <w:p>
      <w:r>
        <w:t>Left Arm: ______________________________</w:t>
      </w:r>
    </w:p>
    <w:p>
      <w:r>
        <w:t>Right Thigh: ______________________________</w:t>
      </w:r>
    </w:p>
    <w:p>
      <w:r>
        <w:t>Left Thigh: ______________________________</w:t>
      </w:r>
    </w:p>
    <w:p>
      <w:r>
        <w:t>Neck: ______________________________</w:t>
      </w:r>
    </w:p>
    <w:p>
      <w:r>
        <w:t>Body Fat %: ______________________________</w:t>
      </w:r>
    </w:p>
    <w:p>
      <w:r>
        <w:t>Progress Photos: ☐ Front   ☐ Side   ☐ Back</w:t>
      </w:r>
    </w:p>
    <w:p>
      <w:pPr>
        <w:pStyle w:val="Heading2"/>
      </w:pPr>
      <w:r>
        <w:rPr>
          <w:color w:val="B8860B"/>
        </w:rPr>
        <w:t>Goals</w:t>
      </w:r>
    </w:p>
    <w:p>
      <w:r>
        <w:t>☐ Fat Loss  ☐ Muscle Gain  ☐ Body Recomposition  ☐ Strength  ☐ Weight Gain  ☐ General Fitness  ☐ Other __________</w:t>
      </w:r>
    </w:p>
    <w:p>
      <w:pPr>
        <w:pStyle w:val="Heading2"/>
      </w:pPr>
      <w:r>
        <w:rPr>
          <w:color w:val="B8860B"/>
        </w:rPr>
        <w:t>Medical &amp; Health</w:t>
      </w:r>
    </w:p>
    <w:p>
      <w:r>
        <w:t>Medical Conditions: ______________________________</w:t>
      </w:r>
    </w:p>
    <w:p>
      <w:r>
        <w:t>Current Medications: ______________________________</w:t>
      </w:r>
    </w:p>
    <w:p>
      <w:r>
        <w:t>Food Allergies: ______________________________</w:t>
      </w:r>
    </w:p>
    <w:p>
      <w:r>
        <w:t>Recent Injuries/Surgeries: ______________________________</w:t>
      </w:r>
    </w:p>
    <w:p>
      <w:pPr>
        <w:pStyle w:val="Heading2"/>
      </w:pPr>
      <w:r>
        <w:rPr>
          <w:color w:val="B8860B"/>
        </w:rPr>
        <w:t>Current Diet</w:t>
      </w:r>
    </w:p>
    <w:p>
      <w:r>
        <w:t>Wake-up Time: ______________________________</w:t>
      </w:r>
    </w:p>
    <w:p>
      <w:r>
        <w:t>Breakfast: ______________________________</w:t>
      </w:r>
    </w:p>
    <w:p>
      <w:r>
        <w:t>Lunch: ______________________________</w:t>
      </w:r>
    </w:p>
    <w:p>
      <w:r>
        <w:t>Evening Snack: ______________________________</w:t>
      </w:r>
    </w:p>
    <w:p>
      <w:r>
        <w:t>Dinner: ______________________________</w:t>
      </w:r>
    </w:p>
    <w:p>
      <w:r>
        <w:t>Late-night Snack: ______________________________</w:t>
      </w:r>
    </w:p>
    <w:p>
      <w:r>
        <w:t>Water Intake (L/day): ______________________________</w:t>
      </w:r>
    </w:p>
    <w:p>
      <w:r>
        <w:t>Tea/Coffee (cups/day): ______________________________</w:t>
      </w:r>
    </w:p>
    <w:p>
      <w:r>
        <w:t>Food Preference: ☐ Vegetarian ☐ Eggetarian ☐ Non-Vegetarian ☐ Vegan</w:t>
      </w:r>
    </w:p>
    <w:p>
      <w:pPr>
        <w:pStyle w:val="Heading2"/>
      </w:pPr>
      <w:r>
        <w:rPr>
          <w:color w:val="B8860B"/>
        </w:rPr>
        <w:t>Workout &amp; Lifestyle</w:t>
      </w:r>
    </w:p>
    <w:p>
      <w:r>
        <w:t>Currently Exercising? ☐ Yes ☐ No   Experience: ☐ Beginner ☐ Intermediate ☐ Advanced</w:t>
      </w:r>
    </w:p>
    <w:p>
      <w:r>
        <w:t>Workout Days/Week: ____   Workout Time: ____   Sleep (hrs): ____   Stress: ☐ Low ☐ Medium ☐ High</w:t>
      </w:r>
    </w:p>
    <w:p>
      <w:pPr>
        <w:pStyle w:val="Heading2"/>
      </w:pPr>
      <w:r>
        <w:rPr>
          <w:color w:val="B8860B"/>
        </w:rPr>
        <w:t>Supplements</w:t>
      </w:r>
    </w:p>
    <w:p>
      <w:r>
        <w:t>☐ Whey ☐ Creatine ☐ Fish Oil ☐ Multivitamin ☐ Pre-workout ☐ Other __________</w:t>
      </w:r>
    </w:p>
    <w:p>
      <w:pPr>
        <w:pStyle w:val="Heading2"/>
      </w:pPr>
      <w:r>
        <w:rPr>
          <w:color w:val="B8860B"/>
        </w:rPr>
        <w:t>Declaration</w:t>
      </w:r>
    </w:p>
    <w:p>
      <w:r>
        <w:t>I confirm that the information provided above is true.</w:t>
        <w:br/>
        <w:br/>
        <w:t>Signature: ____________________    Date: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